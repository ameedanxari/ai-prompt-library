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Strategic Analysis &amp; Roadmap for AI Prompt Library</w:t>
      </w:r>
    </w:p>
    <w:p>
      <w:r>
        <w:br/>
        <w:t>Objective:</w:t>
        <w:br/>
        <w:t>Transform the current repository from a deterministic prompt orchestration framework into a production-grade autonomous software delivery platform capable of generating high-quality applications from small natural-language prompts, similar to systems like Replit Agent and Lovable.</w:t>
        <w:br/>
        <w:br/>
        <w:t>Current Diagnosis:</w:t>
        <w:br/>
        <w:t>The repository already solves many hard orchestration problems:</w:t>
        <w:br/>
        <w:t>- Context isolation</w:t>
        <w:br/>
        <w:t>- Task decomposition</w:t>
        <w:br/>
        <w:t>- Execution governance</w:t>
        <w:br/>
        <w:t>- Validation pipelines</w:t>
        <w:br/>
        <w:t>- Resume/recovery semantics</w:t>
        <w:br/>
        <w:t>- Agent steering and routing</w:t>
        <w:br/>
        <w:t>- Build gates and execution discipline</w:t>
        <w:br/>
        <w:br/>
        <w:t>However, it lacks the higher-order cognition and runtime feedback systems required to produce reliable production software.</w:t>
        <w:br/>
      </w:r>
    </w:p>
    <w:p>
      <w:pPr>
        <w:pStyle w:val="Heading2"/>
      </w:pPr>
      <w:r>
        <w:t>Core Problem</w:t>
      </w:r>
    </w:p>
    <w:p>
      <w:pPr>
        <w:pStyle w:val="ListBullet"/>
      </w:pPr>
      <w:r>
        <w:t>Current architecture optimizes orchestration, not engineering cognition.</w:t>
      </w:r>
    </w:p>
    <w:p>
      <w:pPr>
        <w:pStyle w:val="ListBullet"/>
      </w:pPr>
      <w:r>
        <w:t>The system decomposes tasks effectively but lacks persistent architectural reasoning.</w:t>
      </w:r>
    </w:p>
    <w:p>
      <w:pPr>
        <w:pStyle w:val="ListBullet"/>
      </w:pPr>
      <w:r>
        <w:t>Tasks execute independently without sufficient global coherence.</w:t>
      </w:r>
    </w:p>
    <w:p>
      <w:pPr>
        <w:pStyle w:val="ListBullet"/>
      </w:pPr>
      <w:r>
        <w:t>Agents generate code but do not reliably critique, repair, observe, or iterate.</w:t>
      </w:r>
    </w:p>
    <w:p>
      <w:pPr>
        <w:pStyle w:val="ListBullet"/>
      </w:pPr>
      <w:r>
        <w:t>Prompts alone cannot create production-ready software systems.</w:t>
      </w:r>
    </w:p>
    <w:p>
      <w:pPr>
        <w:pStyle w:val="Heading2"/>
      </w:pPr>
      <w:r>
        <w:t>Strategic Repositioning</w:t>
      </w:r>
    </w:p>
    <w:p>
      <w:pPr>
        <w:pStyle w:val="ListBullet"/>
      </w:pPr>
      <w:r>
        <w:t>Reposition project from 'Prompt Library' to 'Agentic Engineering Runtime'.</w:t>
      </w:r>
    </w:p>
    <w:p>
      <w:pPr>
        <w:pStyle w:val="ListBullet"/>
      </w:pPr>
      <w:r>
        <w:t>Treat prompts as implementation primitives, not the product itself.</w:t>
      </w:r>
    </w:p>
    <w:p>
      <w:pPr>
        <w:pStyle w:val="ListBullet"/>
      </w:pPr>
      <w:r>
        <w:t>Introduce first-class skill abstractions.</w:t>
      </w:r>
    </w:p>
    <w:p>
      <w:pPr>
        <w:pStyle w:val="ListBullet"/>
      </w:pPr>
      <w:r>
        <w:t>Shift architecture toward closed-loop autonomous software delivery.</w:t>
      </w:r>
    </w:p>
    <w:p>
      <w:pPr>
        <w:pStyle w:val="Heading2"/>
      </w:pPr>
      <w:r>
        <w:t>Target Architecture</w:t>
      </w:r>
    </w:p>
    <w:p>
      <w:pPr>
        <w:pStyle w:val="ListBullet"/>
      </w:pPr>
      <w:r>
        <w:t>User Prompt → Intent Parser → Planning Agent → Skill Graph → Execution Runtime → Observation Layer → Critic Agents → Repair Loops → Integration Layer → Production Output</w:t>
      </w:r>
    </w:p>
    <w:p>
      <w:pPr>
        <w:pStyle w:val="ListBullet"/>
      </w:pPr>
      <w:r>
        <w:t>Every stage must preserve architectural continuity and environmental awareness.</w:t>
      </w:r>
    </w:p>
    <w:p>
      <w:pPr>
        <w:pStyle w:val="Heading2"/>
      </w:pPr>
      <w:r>
        <w:t>Phase 1 — Formal Skill System</w:t>
      </w:r>
    </w:p>
    <w:p>
      <w:pPr>
        <w:pStyle w:val="ListBullet"/>
      </w:pPr>
      <w:r>
        <w:t>Create explicit skill definitions with schemas.</w:t>
      </w:r>
    </w:p>
    <w:p>
      <w:pPr>
        <w:pStyle w:val="ListBullet"/>
      </w:pPr>
      <w:r>
        <w:t>Every skill must define inputs, outputs, dependencies, validators, and execution modes.</w:t>
      </w:r>
    </w:p>
    <w:p>
      <w:pPr>
        <w:pStyle w:val="ListBullet"/>
      </w:pPr>
      <w:r>
        <w:t>Introduce reusable engineering skills instead of raw implementation tasks.</w:t>
      </w:r>
    </w:p>
    <w:p>
      <w:pPr>
        <w:pStyle w:val="ListBullet"/>
      </w:pPr>
      <w:r>
        <w:t>Examples: auth architecture, Stripe integration, Prisma migration safety, CI setup, React state architecture.</w:t>
      </w:r>
    </w:p>
    <w:p>
      <w:pPr>
        <w:pStyle w:val="Heading2"/>
      </w:pPr>
      <w:r>
        <w:t>Phase 2 — Repository Memory &amp; Retrieval</w:t>
      </w:r>
    </w:p>
    <w:p>
      <w:pPr>
        <w:pStyle w:val="ListBullet"/>
      </w:pPr>
      <w:r>
        <w:t>Build semantic indexing for entire repositories.</w:t>
      </w:r>
    </w:p>
    <w:p>
      <w:pPr>
        <w:pStyle w:val="ListBullet"/>
      </w:pPr>
      <w:r>
        <w:t>Add architectural memory store.</w:t>
      </w:r>
    </w:p>
    <w:p>
      <w:pPr>
        <w:pStyle w:val="ListBullet"/>
      </w:pPr>
      <w:r>
        <w:t>Retrieve similar implementations before generating code.</w:t>
      </w:r>
    </w:p>
    <w:p>
      <w:pPr>
        <w:pStyle w:val="ListBullet"/>
      </w:pPr>
      <w:r>
        <w:t>Store prior fixes, conventions, patterns, and architectural decisions.</w:t>
      </w:r>
    </w:p>
    <w:p>
      <w:pPr>
        <w:pStyle w:val="ListBullet"/>
      </w:pPr>
      <w:r>
        <w:t>Use retrieval before every generation step.</w:t>
      </w:r>
    </w:p>
    <w:p>
      <w:pPr>
        <w:pStyle w:val="Heading2"/>
      </w:pPr>
      <w:r>
        <w:t>Phase 3 — Closed-Loop Execution</w:t>
      </w:r>
    </w:p>
    <w:p>
      <w:pPr>
        <w:pStyle w:val="ListBullet"/>
      </w:pPr>
      <w:r>
        <w:t>Agents must execute code, inspect failures, and retry.</w:t>
      </w:r>
    </w:p>
    <w:p>
      <w:pPr>
        <w:pStyle w:val="ListBullet"/>
      </w:pPr>
      <w:r>
        <w:t>Capture compiler output, logs, runtime traces, screenshots, and test failures.</w:t>
      </w:r>
    </w:p>
    <w:p>
      <w:pPr>
        <w:pStyle w:val="ListBullet"/>
      </w:pPr>
      <w:r>
        <w:t>Implement iterative repair loops.</w:t>
      </w:r>
    </w:p>
    <w:p>
      <w:pPr>
        <w:pStyle w:val="ListBullet"/>
      </w:pPr>
      <w:r>
        <w:t>Allow agents to form hypotheses about failures before retrying.</w:t>
      </w:r>
    </w:p>
    <w:p>
      <w:pPr>
        <w:pStyle w:val="Heading2"/>
      </w:pPr>
      <w:r>
        <w:t>Phase 4 — Critic &amp; Review Agents</w:t>
      </w:r>
    </w:p>
    <w:p>
      <w:pPr>
        <w:pStyle w:val="ListBullet"/>
      </w:pPr>
      <w:r>
        <w:t>Add specialized reviewers:</w:t>
      </w:r>
    </w:p>
    <w:p>
      <w:pPr>
        <w:pStyle w:val="ListBullet"/>
      </w:pPr>
      <w:r>
        <w:t>- Architecture reviewer</w:t>
      </w:r>
    </w:p>
    <w:p>
      <w:pPr>
        <w:pStyle w:val="ListBullet"/>
      </w:pPr>
      <w:r>
        <w:t>- Security reviewer</w:t>
      </w:r>
    </w:p>
    <w:p>
      <w:pPr>
        <w:pStyle w:val="ListBullet"/>
      </w:pPr>
      <w:r>
        <w:t>- Performance reviewer</w:t>
      </w:r>
    </w:p>
    <w:p>
      <w:pPr>
        <w:pStyle w:val="ListBullet"/>
      </w:pPr>
      <w:r>
        <w:t>- UX reviewer</w:t>
      </w:r>
    </w:p>
    <w:p>
      <w:pPr>
        <w:pStyle w:val="ListBullet"/>
      </w:pPr>
      <w:r>
        <w:t>- Test coverage reviewer</w:t>
      </w:r>
    </w:p>
    <w:p>
      <w:pPr>
        <w:pStyle w:val="ListBullet"/>
      </w:pPr>
      <w:r>
        <w:t>- Integration reviewer</w:t>
      </w:r>
    </w:p>
    <w:p>
      <w:pPr>
        <w:pStyle w:val="ListBullet"/>
      </w:pPr>
      <w:r>
        <w:t>Critics should block merges if confidence thresholds fail.</w:t>
      </w:r>
    </w:p>
    <w:p>
      <w:pPr>
        <w:pStyle w:val="Heading2"/>
      </w:pPr>
      <w:r>
        <w:t>Phase 5 — Architectural Continuity Layer</w:t>
      </w:r>
    </w:p>
    <w:p>
      <w:pPr>
        <w:pStyle w:val="ListBullet"/>
      </w:pPr>
      <w:r>
        <w:t>Introduce persistent system architect agent.</w:t>
      </w:r>
    </w:p>
    <w:p>
      <w:pPr>
        <w:pStyle w:val="ListBullet"/>
      </w:pPr>
      <w:r>
        <w:t>Maintain global awareness of:</w:t>
      </w:r>
    </w:p>
    <w:p>
      <w:pPr>
        <w:pStyle w:val="ListBullet"/>
      </w:pPr>
      <w:r>
        <w:t>- folder structure</w:t>
      </w:r>
    </w:p>
    <w:p>
      <w:pPr>
        <w:pStyle w:val="ListBullet"/>
      </w:pPr>
      <w:r>
        <w:t>- coding conventions</w:t>
      </w:r>
    </w:p>
    <w:p>
      <w:pPr>
        <w:pStyle w:val="ListBullet"/>
      </w:pPr>
      <w:r>
        <w:t>- domain models</w:t>
      </w:r>
    </w:p>
    <w:p>
      <w:pPr>
        <w:pStyle w:val="ListBullet"/>
      </w:pPr>
      <w:r>
        <w:t>- APIs</w:t>
      </w:r>
    </w:p>
    <w:p>
      <w:pPr>
        <w:pStyle w:val="ListBullet"/>
      </w:pPr>
      <w:r>
        <w:t>- database schema</w:t>
      </w:r>
    </w:p>
    <w:p>
      <w:pPr>
        <w:pStyle w:val="ListBullet"/>
      </w:pPr>
      <w:r>
        <w:t>- UI patterns</w:t>
      </w:r>
    </w:p>
    <w:p>
      <w:pPr>
        <w:pStyle w:val="ListBullet"/>
      </w:pPr>
      <w:r>
        <w:t>- dependency graph</w:t>
      </w:r>
    </w:p>
    <w:p>
      <w:pPr>
        <w:pStyle w:val="ListBullet"/>
      </w:pPr>
      <w:r>
        <w:t>Prevent local task optimization from degrading overall coherence.</w:t>
      </w:r>
    </w:p>
    <w:p>
      <w:pPr>
        <w:pStyle w:val="Heading2"/>
      </w:pPr>
      <w:r>
        <w:t>Phase 6 — Runtime Environment Awareness</w:t>
      </w:r>
    </w:p>
    <w:p>
      <w:pPr>
        <w:pStyle w:val="ListBullet"/>
      </w:pPr>
      <w:r>
        <w:t>Move beyond text-only execution.</w:t>
      </w:r>
    </w:p>
    <w:p>
      <w:pPr>
        <w:pStyle w:val="ListBullet"/>
      </w:pPr>
      <w:r>
        <w:t>Agents must inspect live environments.</w:t>
      </w:r>
    </w:p>
    <w:p>
      <w:pPr>
        <w:pStyle w:val="ListBullet"/>
      </w:pPr>
      <w:r>
        <w:t>Integrate browser automation, screenshots, API inspection, DB inspection, and runtime monitoring.</w:t>
      </w:r>
    </w:p>
    <w:p>
      <w:pPr>
        <w:pStyle w:val="ListBullet"/>
      </w:pPr>
      <w:r>
        <w:t>Allow visual debugging and UI verification.</w:t>
      </w:r>
    </w:p>
    <w:p>
      <w:pPr>
        <w:pStyle w:val="Heading2"/>
      </w:pPr>
      <w:r>
        <w:t>Phase 7 — High-Level Intent Translation</w:t>
      </w:r>
    </w:p>
    <w:p>
      <w:pPr>
        <w:pStyle w:val="ListBullet"/>
      </w:pPr>
      <w:r>
        <w:t>Translate small prompts into complete product specifications.</w:t>
      </w:r>
    </w:p>
    <w:p>
      <w:pPr>
        <w:pStyle w:val="ListBullet"/>
      </w:pPr>
      <w:r>
        <w:t>Automatically infer:</w:t>
      </w:r>
    </w:p>
    <w:p>
      <w:pPr>
        <w:pStyle w:val="ListBullet"/>
      </w:pPr>
      <w:r>
        <w:t>- architecture</w:t>
      </w:r>
    </w:p>
    <w:p>
      <w:pPr>
        <w:pStyle w:val="ListBullet"/>
      </w:pPr>
      <w:r>
        <w:t>- frontend stack</w:t>
      </w:r>
    </w:p>
    <w:p>
      <w:pPr>
        <w:pStyle w:val="ListBullet"/>
      </w:pPr>
      <w:r>
        <w:t>- backend stack</w:t>
      </w:r>
    </w:p>
    <w:p>
      <w:pPr>
        <w:pStyle w:val="ListBullet"/>
      </w:pPr>
      <w:r>
        <w:t>- authentication</w:t>
      </w:r>
    </w:p>
    <w:p>
      <w:pPr>
        <w:pStyle w:val="ListBullet"/>
      </w:pPr>
      <w:r>
        <w:t>- deployment</w:t>
      </w:r>
    </w:p>
    <w:p>
      <w:pPr>
        <w:pStyle w:val="ListBullet"/>
      </w:pPr>
      <w:r>
        <w:t>- database design</w:t>
      </w:r>
    </w:p>
    <w:p>
      <w:pPr>
        <w:pStyle w:val="ListBullet"/>
      </w:pPr>
      <w:r>
        <w:t>- observability</w:t>
      </w:r>
    </w:p>
    <w:p>
      <w:pPr>
        <w:pStyle w:val="ListBullet"/>
      </w:pPr>
      <w:r>
        <w:t>- testing strategy</w:t>
      </w:r>
    </w:p>
    <w:p>
      <w:pPr>
        <w:pStyle w:val="ListBullet"/>
      </w:pPr>
      <w:r>
        <w:t>Generate implementation plans automatically.</w:t>
      </w:r>
    </w:p>
    <w:p>
      <w:pPr>
        <w:pStyle w:val="Heading2"/>
      </w:pPr>
      <w:r>
        <w:t>Phase 8 — Production Reliability</w:t>
      </w:r>
    </w:p>
    <w:p>
      <w:pPr>
        <w:pStyle w:val="ListBullet"/>
      </w:pPr>
      <w:r>
        <w:t>Introduce confidence scoring.</w:t>
      </w:r>
    </w:p>
    <w:p>
      <w:pPr>
        <w:pStyle w:val="ListBullet"/>
      </w:pPr>
      <w:r>
        <w:t>Require green pipelines before completion.</w:t>
      </w:r>
    </w:p>
    <w:p>
      <w:pPr>
        <w:pStyle w:val="ListBullet"/>
      </w:pPr>
      <w:r>
        <w:t>Implement regression testing.</w:t>
      </w:r>
    </w:p>
    <w:p>
      <w:pPr>
        <w:pStyle w:val="ListBullet"/>
      </w:pPr>
      <w:r>
        <w:t>Run integration tests continuously.</w:t>
      </w:r>
    </w:p>
    <w:p>
      <w:pPr>
        <w:pStyle w:val="ListBullet"/>
      </w:pPr>
      <w:r>
        <w:t>Add rollback and repair semantics.</w:t>
      </w:r>
    </w:p>
    <w:p>
      <w:pPr>
        <w:pStyle w:val="Heading2"/>
      </w:pPr>
      <w:r>
        <w:t>Recommended Technical Stack</w:t>
      </w:r>
    </w:p>
    <w:p>
      <w:pPr>
        <w:pStyle w:val="ListBullet"/>
      </w:pPr>
      <w:r>
        <w:t>Orchestration: LangGraph or custom DAG runtime</w:t>
      </w:r>
    </w:p>
    <w:p>
      <w:pPr>
        <w:pStyle w:val="ListBullet"/>
      </w:pPr>
      <w:r>
        <w:t>Semantic Retrieval: LanceDB / Weaviate / Qdrant</w:t>
      </w:r>
    </w:p>
    <w:p>
      <w:pPr>
        <w:pStyle w:val="ListBullet"/>
      </w:pPr>
      <w:r>
        <w:t>Code Understanding: Tree-sitter + embeddings</w:t>
      </w:r>
    </w:p>
    <w:p>
      <w:pPr>
        <w:pStyle w:val="ListBullet"/>
      </w:pPr>
      <w:r>
        <w:t>Execution Sandbox: Docker / Firecracker</w:t>
      </w:r>
    </w:p>
    <w:p>
      <w:pPr>
        <w:pStyle w:val="ListBullet"/>
      </w:pPr>
      <w:r>
        <w:t>Browser Automation: Playwright</w:t>
      </w:r>
    </w:p>
    <w:p>
      <w:pPr>
        <w:pStyle w:val="ListBullet"/>
      </w:pPr>
      <w:r>
        <w:t>Evaluation Framework: OpenAI Evals / custom benchmark harness</w:t>
      </w:r>
    </w:p>
    <w:p>
      <w:pPr>
        <w:pStyle w:val="ListBullet"/>
      </w:pPr>
      <w:r>
        <w:t>Persistent Memory: Postgres + vector store</w:t>
      </w:r>
    </w:p>
    <w:p>
      <w:pPr>
        <w:pStyle w:val="ListBullet"/>
      </w:pPr>
      <w:r>
        <w:t>Task Queue: Temporal or Celery</w:t>
      </w:r>
    </w:p>
    <w:p>
      <w:pPr>
        <w:pStyle w:val="Heading2"/>
      </w:pPr>
      <w:r>
        <w:t>Critical Architectural Shift</w:t>
      </w:r>
    </w:p>
    <w:p>
      <w:pPr>
        <w:pStyle w:val="ListBullet"/>
      </w:pPr>
      <w:r>
        <w:t>Current model: prompt → task → output</w:t>
      </w:r>
    </w:p>
    <w:p>
      <w:pPr>
        <w:pStyle w:val="ListBullet"/>
      </w:pPr>
      <w:r>
        <w:t>Required model: skill → execution → observation → critique → repair → validated output</w:t>
      </w:r>
    </w:p>
    <w:p>
      <w:pPr>
        <w:pStyle w:val="ListBullet"/>
      </w:pPr>
      <w:r>
        <w:t>This shift is the most important evolution required.</w:t>
      </w:r>
    </w:p>
    <w:p>
      <w:pPr>
        <w:pStyle w:val="Heading2"/>
      </w:pPr>
      <w:r>
        <w:t>Priority Execution Order</w:t>
      </w:r>
    </w:p>
    <w:p>
      <w:pPr>
        <w:pStyle w:val="ListBullet"/>
      </w:pPr>
      <w:r>
        <w:t>1. Formal skill abstraction system</w:t>
      </w:r>
    </w:p>
    <w:p>
      <w:pPr>
        <w:pStyle w:val="ListBullet"/>
      </w:pPr>
      <w:r>
        <w:t>2. Retrieval and repository memory</w:t>
      </w:r>
    </w:p>
    <w:p>
      <w:pPr>
        <w:pStyle w:val="ListBullet"/>
      </w:pPr>
      <w:r>
        <w:t>3. Closed-loop execution</w:t>
      </w:r>
    </w:p>
    <w:p>
      <w:pPr>
        <w:pStyle w:val="ListBullet"/>
      </w:pPr>
      <w:r>
        <w:t>4. Critic agents</w:t>
      </w:r>
    </w:p>
    <w:p>
      <w:pPr>
        <w:pStyle w:val="ListBullet"/>
      </w:pPr>
      <w:r>
        <w:t>5. Persistent architect memory</w:t>
      </w:r>
    </w:p>
    <w:p>
      <w:pPr>
        <w:pStyle w:val="ListBullet"/>
      </w:pPr>
      <w:r>
        <w:t>6. Runtime environment awareness</w:t>
      </w:r>
    </w:p>
    <w:p>
      <w:pPr>
        <w:pStyle w:val="ListBullet"/>
      </w:pPr>
      <w:r>
        <w:t>7. Autonomous product planning</w:t>
      </w:r>
    </w:p>
    <w:p>
      <w:pPr>
        <w:pStyle w:val="ListBullet"/>
      </w:pPr>
      <w:r>
        <w:t>8. Production reliability hardening</w:t>
      </w:r>
    </w:p>
    <w:p>
      <w:pPr>
        <w:pStyle w:val="Heading2"/>
      </w:pPr>
      <w:r>
        <w:t>Success Metric</w:t>
      </w:r>
    </w:p>
    <w:p>
      <w:pPr>
        <w:pStyle w:val="ListBullet"/>
      </w:pPr>
      <w:r>
        <w:t>The platform should eventually accept prompts such as:</w:t>
      </w:r>
    </w:p>
    <w:p>
      <w:pPr>
        <w:pStyle w:val="ListBullet"/>
      </w:pPr>
      <w:r>
        <w:t>'Build a multi-tenant SaaS CRM with Stripe billing and admin dashboard'</w:t>
      </w:r>
    </w:p>
    <w:p>
      <w:pPr>
        <w:pStyle w:val="ListBullet"/>
      </w:pPr>
      <w:r>
        <w:t>and autonomously:</w:t>
      </w:r>
    </w:p>
    <w:p>
      <w:pPr>
        <w:pStyle w:val="ListBullet"/>
      </w:pPr>
      <w:r>
        <w:t>- design architecture</w:t>
      </w:r>
    </w:p>
    <w:p>
      <w:pPr>
        <w:pStyle w:val="ListBullet"/>
      </w:pPr>
      <w:r>
        <w:t>- generate production-ready code</w:t>
      </w:r>
    </w:p>
    <w:p>
      <w:pPr>
        <w:pStyle w:val="ListBullet"/>
      </w:pPr>
      <w:r>
        <w:t>- run tests</w:t>
      </w:r>
    </w:p>
    <w:p>
      <w:pPr>
        <w:pStyle w:val="ListBullet"/>
      </w:pPr>
      <w:r>
        <w:t>- fix failures</w:t>
      </w:r>
    </w:p>
    <w:p>
      <w:pPr>
        <w:pStyle w:val="ListBullet"/>
      </w:pPr>
      <w:r>
        <w:t>- deploy preview environments</w:t>
      </w:r>
    </w:p>
    <w:p>
      <w:pPr>
        <w:pStyle w:val="ListBullet"/>
      </w:pPr>
      <w:r>
        <w:t>- verify UX</w:t>
      </w:r>
    </w:p>
    <w:p>
      <w:pPr>
        <w:pStyle w:val="ListBullet"/>
      </w:pPr>
      <w:r>
        <w:t>- maintain architectural consistency</w:t>
      </w:r>
    </w:p>
    <w:p>
      <w:pPr>
        <w:pStyle w:val="ListBullet"/>
      </w:pPr>
      <w:r>
        <w:t>with minimal human intervention.</w:t>
      </w:r>
    </w:p>
    <w:p>
      <w:pPr>
        <w:pStyle w:val="Heading2"/>
      </w:pPr>
      <w:r>
        <w:t>Final Assessment</w:t>
      </w:r>
    </w:p>
    <w:p>
      <w:pPr>
        <w:pStyle w:val="ListBullet"/>
      </w:pPr>
      <w:r>
        <w:t>The repository already contains a strong orchestration substrate.</w:t>
      </w:r>
    </w:p>
    <w:p>
      <w:pPr>
        <w:pStyle w:val="ListBullet"/>
      </w:pPr>
      <w:r>
        <w:t>The missing layer is persistent engineering cognition.</w:t>
      </w:r>
    </w:p>
    <w:p>
      <w:pPr>
        <w:pStyle w:val="ListBullet"/>
      </w:pPr>
      <w:r>
        <w:t>Focus future development on feedback loops, memory systems, runtime observation, repair capabilities, and reusable engineering skills.</w:t>
      </w:r>
    </w:p>
    <w:p>
      <w:pPr>
        <w:pStyle w:val="ListBullet"/>
      </w:pPr>
      <w:r>
        <w:t>Do not optimize prompt engineering further until cognition and execution feedback systems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